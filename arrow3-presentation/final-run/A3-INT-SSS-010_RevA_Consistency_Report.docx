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9638"/>
      </w:tblGrid>
      <w:tr>
        <w:tc>
          <w:tcPr>
            <w:tcW w:type="dxa" w:w="9638"/>
            <w:shd w:val="clear" w:color="auto" w:fill="0B2A4A"/>
            <w:vAlign w:val="center"/>
          </w:tcPr>
          <w:p>
            <w:pPr>
              <w:spacing w:after="40" w:before="280"/>
              <w:ind w:left="283"/>
            </w:pPr>
            <w:r/>
            <w:r>
              <w:rPr>
                <w:b/>
                <w:i w:val="0"/>
                <w:color w:val="9FB7D3"/>
                <w:sz w:val="20"/>
              </w:rPr>
              <w:t>ARROW 3 WEAPON SYSTEM</w:t>
            </w:r>
          </w:p>
          <w:p>
            <w:pPr>
              <w:ind w:left="283"/>
            </w:pPr>
            <w:r>
              <w:rPr>
                <w:b/>
                <w:color w:val="FFFFFF"/>
                <w:sz w:val="52"/>
              </w:rPr>
              <w:t>Requirements Consistency Report</w:t>
            </w:r>
          </w:p>
          <w:p>
            <w:pPr>
              <w:spacing w:after="320"/>
              <w:ind w:left="283"/>
            </w:pPr>
            <w:r>
              <w:rPr>
                <w:color w:val="DBE7F3"/>
                <w:sz w:val="22"/>
              </w:rPr>
              <w:t>A3-INT-SSS-010 Rev A  ·  Interceptor Segment Specification  vs.  the program baseline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FFFFFF"/>
          <w:left w:val="single" w:sz="12" w:color="FFFFFF"/>
          <w:bottom w:val="single" w:sz="12" w:color="FFFFFF"/>
          <w:right w:val="single" w:sz="12" w:color="FFFFFF"/>
          <w:insideH w:val="single" w:sz="12" w:color="FFFFFF"/>
          <w:insideV w:val="single" w:sz="12" w:color="FFFFFF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B2A4A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11</w:t>
            </w:r>
          </w:p>
        </w:tc>
        <w:tc>
          <w:tcPr>
            <w:tcW w:type="dxa" w:w="2409"/>
            <w:shd w:val="clear" w:color="auto" w:fill="B91C1C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4</w:t>
            </w:r>
          </w:p>
        </w:tc>
        <w:tc>
          <w:tcPr>
            <w:tcW w:type="dxa" w:w="2409"/>
            <w:shd w:val="clear" w:color="auto" w:fill="EA580C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6</w:t>
            </w:r>
          </w:p>
        </w:tc>
        <w:tc>
          <w:tcPr>
            <w:tcW w:type="dxa" w:w="2409"/>
            <w:shd w:val="clear" w:color="auto" w:fill="CA8A04"/>
            <w:vAlign w:val="center"/>
          </w:tcPr>
          <w:p>
            <w:pPr>
              <w:spacing w:after="0" w:before="160"/>
              <w:jc w:val="center"/>
            </w:pPr>
            <w:r/>
            <w:r>
              <w:rPr>
                <w:b/>
                <w:i w:val="0"/>
                <w:color w:val="FFFFFF"/>
                <w:sz w:val="68"/>
              </w:rPr>
              <w:t>1</w:t>
            </w:r>
          </w:p>
        </w:tc>
      </w:tr>
      <w:tr>
        <w:tc>
          <w:tcPr>
            <w:tcW w:type="dxa" w:w="2409"/>
            <w:shd w:val="clear" w:color="auto" w:fill="0B2A4A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TOTAL FINDINGS</w:t>
            </w:r>
          </w:p>
        </w:tc>
        <w:tc>
          <w:tcPr>
            <w:tcW w:type="dxa" w:w="2409"/>
            <w:shd w:val="clear" w:color="auto" w:fill="B91C1C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CRITICAL</w:t>
            </w:r>
          </w:p>
        </w:tc>
        <w:tc>
          <w:tcPr>
            <w:tcW w:type="dxa" w:w="2409"/>
            <w:shd w:val="clear" w:color="auto" w:fill="EA580C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MAJOR</w:t>
            </w:r>
          </w:p>
        </w:tc>
        <w:tc>
          <w:tcPr>
            <w:tcW w:type="dxa" w:w="2409"/>
            <w:shd w:val="clear" w:color="auto" w:fill="CA8A04"/>
            <w:vAlign w:val="center"/>
          </w:tcPr>
          <w:p>
            <w:pPr>
              <w:spacing w:after="160"/>
              <w:jc w:val="center"/>
            </w:pPr>
            <w:r/>
            <w:r>
              <w:rPr>
                <w:b/>
                <w:i w:val="0"/>
                <w:color w:val="FFFFFF"/>
                <w:sz w:val="17"/>
              </w:rPr>
              <w:t>MINOR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474"/>
        <w:gridCol w:w="8164"/>
      </w:tblGrid>
      <w:tr>
        <w:tc>
          <w:tcPr>
            <w:tcW w:type="dxa" w:w="1474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VERDICT</w:t>
            </w:r>
          </w:p>
        </w:tc>
        <w:tc>
          <w:tcPr>
            <w:tcW w:type="dxa" w:w="8164"/>
            <w:shd w:val="clear" w:color="auto" w:fill="FDE8E8"/>
            <w:vAlign w:val="center"/>
          </w:tcPr>
          <w:p>
            <w:pPr>
              <w:spacing w:after="120" w:before="120"/>
            </w:pPr>
            <w:r/>
            <w:r>
              <w:rPr>
                <w:b/>
                <w:i w:val="0"/>
                <w:color w:val="B91C1C"/>
                <w:sz w:val="20"/>
              </w:rPr>
              <w:t>NOT READY FOR BASELINE — 4 critical and 6 major inconsistencies must be resolved before the document can enter the PDR baseline.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94"/>
        <w:gridCol w:w="7143"/>
      </w:tblGrid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Document under review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A3-INT-SSS-010 Rev A — Interceptor Segment Specification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Baseline checked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6 documents uploaded so far · 69 requirements indexed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Generated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22 October 2026, 15:26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Produced by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EDK custom agent “Find Inconsistencies in Requirements” (two Hermes agents) — automated analysis, to be confirmed by the Interface Working Group</w:t>
            </w:r>
          </w:p>
        </w:tc>
      </w:tr>
      <w:tr>
        <w:tc>
          <w:tcPr>
            <w:tcW w:type="dxa" w:w="2494"/>
            <w:shd w:val="clear" w:color="auto" w:fill="EEF2F7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0B2A4A"/>
                <w:sz w:val="17"/>
              </w:rPr>
              <w:t>Classification</w:t>
            </w:r>
          </w:p>
        </w:tc>
        <w:tc>
          <w:tcPr>
            <w:tcW w:type="dxa" w:w="7143"/>
            <w:vAlign w:val="center"/>
          </w:tcPr>
          <w:p>
            <w:pPr>
              <w:spacing w:after="60"/>
            </w:pPr>
            <w:r/>
            <w:r>
              <w:rPr>
                <w:b w:val="0"/>
                <w:i w:val="0"/>
                <w:color w:val="1F2937"/>
                <w:sz w:val="17"/>
              </w:rPr>
              <w:t>UNCLASSIFIED // FICTITIOUS DEMONSTRATION DATA</w:t>
            </w:r>
          </w:p>
        </w:tc>
      </w:tr>
    </w:tbl>
    <w:p>
      <w:pPr>
        <w:spacing w:before="320"/>
      </w:pPr>
      <w:r>
        <w:rPr>
          <w:b/>
          <w:color w:val="0B2A4A"/>
          <w:sz w:val="22"/>
        </w:rPr>
        <w:t>Blocking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850"/>
        <w:gridCol w:w="6236"/>
        <w:gridCol w:w="2551"/>
      </w:tblGrid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F-01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Data Interface Mismatch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INT-DAT-020  ↔  IF-DAT-001</w:t>
              <w:br/>
              <w:t>A3-ICD-110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F-02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Coordinate System Mismatch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INT-NAV-040  ↔  SRS-NAV-002</w:t>
              <w:br/>
              <w:t>A3-SRS-001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F-03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Mass Limit Exceeded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INT-PHY-002  ↔  IF-MEC-002</w:t>
              <w:br/>
              <w:t>A3-ICD-110</w:t>
            </w:r>
          </w:p>
        </w:tc>
      </w:tr>
      <w:tr>
        <w:tc>
          <w:tcPr>
            <w:tcW w:type="dxa" w:w="850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F-04</w:t>
            </w:r>
          </w:p>
        </w:tc>
        <w:tc>
          <w:tcPr>
            <w:tcW w:type="dxa" w:w="6236"/>
            <w:vAlign w:val="center"/>
          </w:tcPr>
          <w:p>
            <w:pPr>
              <w:spacing w:after="60"/>
            </w:pPr>
            <w:r/>
            <w:r>
              <w:rPr>
                <w:b/>
                <w:i w:val="0"/>
                <w:color w:val="1F2937"/>
                <w:sz w:val="18"/>
              </w:rPr>
              <w:t>Power Draw Exceeds Allocation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6B7280"/>
                <w:sz w:val="16"/>
              </w:rPr>
              <w:t>INT-PWR-012  ↔  IF-PWR-003</w:t>
              <w:br/>
              <w:t>A3-ICD-110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incoming Interceptor Segment Specification (A3-INT-SSS-010 Rev A) was checked requirement by requirement against all 6 Arrow 3 documents uploaded so far. The check found 11 inconsistencies: 4 critical, 6 major and 1 minor. Most conflicts are with A3-ICD-110 (5).</w:t>
      </w:r>
    </w:p>
    <w:p>
      <w:r>
        <w:t>Critical findings break a baselined interface and block the PDR baseline; major findings violate an allocated budget or environment; minor findings are documentation inconsistencies.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22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Conflict heat map</w:t>
      </w:r>
    </w:p>
    <w:p>
      <w:r>
        <w:t>Where the incoming document disagrees with the baseline: each cell counts the findings for one category and one baseline document, coloured by the most severe of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</w:tblPr>
      <w:tblGrid>
        <w:gridCol w:w="2268"/>
        <w:gridCol w:w="1843"/>
        <w:gridCol w:w="1843"/>
        <w:gridCol w:w="1843"/>
        <w:gridCol w:w="1843"/>
      </w:tblGrid>
      <w:tr>
        <w:tc>
          <w:tcPr>
            <w:tcW w:type="dxa" w:w="2268"/>
            <w:vAlign w:val="center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6"/>
              </w:rPr>
              <w:t>Category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BMC-SSS-030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ENV-050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ICD-110</w:t>
            </w:r>
          </w:p>
        </w:tc>
        <w:tc>
          <w:tcPr>
            <w:tcW w:type="dxa" w:w="1843"/>
            <w:shd w:val="clear" w:color="auto" w:fill="0B2A4A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SRS-001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Environment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Interface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Interface/Coordinates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Mass/Physical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Power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Reliability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Standards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Standards/Revision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Timeline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  <w:tr>
        <w:tc>
          <w:tcPr>
            <w:tcW w:type="dxa" w:w="2268"/>
            <w:shd w:val="clear" w:color="auto" w:fill="EEF2F7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0B2A4A"/>
                <w:sz w:val="17"/>
              </w:rPr>
              <w:t>Timeline/Accuracy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  <w:tc>
          <w:tcPr>
            <w:tcW w:type="dxa" w:w="1843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1843"/>
            <w:shd w:val="clear" w:color="auto" w:fill="F3F4F6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9CA3AF"/>
                <w:sz w:val="18"/>
              </w:rPr>
              <w:t>·</w:t>
            </w:r>
          </w:p>
        </w:tc>
      </w:tr>
    </w:tbl>
    <w:p>
      <w:pPr>
        <w:spacing w:before="80"/>
      </w:pPr>
      <w:r>
        <w:rPr>
          <w:color w:val="B91C1C"/>
        </w:rPr>
        <w:t xml:space="preserve">■ </w:t>
      </w:r>
      <w:r>
        <w:rPr>
          <w:sz w:val="16"/>
        </w:rPr>
        <w:t xml:space="preserve">Critical    </w:t>
      </w:r>
      <w:r>
        <w:rPr>
          <w:color w:val="EA580C"/>
        </w:rPr>
        <w:t xml:space="preserve">■ </w:t>
      </w:r>
      <w:r>
        <w:rPr>
          <w:sz w:val="16"/>
        </w:rPr>
        <w:t xml:space="preserve">Major    </w:t>
      </w:r>
      <w:r>
        <w:rPr>
          <w:color w:val="CA8A04"/>
        </w:rPr>
        <w:t xml:space="preserve">■ </w:t>
      </w:r>
      <w:r>
        <w:rPr>
          <w:sz w:val="16"/>
        </w:rPr>
        <w:t xml:space="preserve">Minor    </w:t>
      </w:r>
    </w:p>
    <w:p>
      <w:pPr>
        <w:pStyle w:val="Heading1"/>
      </w:pPr>
      <w:r>
        <w:t>3. Findings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794"/>
        <w:gridCol w:w="1191"/>
        <w:gridCol w:w="4025"/>
        <w:gridCol w:w="1587"/>
        <w:gridCol w:w="2041"/>
      </w:tblGrid>
      <w:tr>
        <w:tc>
          <w:tcPr>
            <w:tcW w:type="dxa" w:w="79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19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4025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Finding</w:t>
            </w:r>
          </w:p>
        </w:tc>
        <w:tc>
          <w:tcPr>
            <w:tcW w:type="dxa" w:w="1587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Incoming req.</w:t>
            </w:r>
          </w:p>
        </w:tc>
        <w:tc>
          <w:tcPr>
            <w:tcW w:type="dxa" w:w="204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Conflicts with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F-01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Data Interface Mismatch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INT-DAT-020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IF-DAT-001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F-02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Coordinate System Mismatch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INT-NAV-040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SRS-NAV-002</w:t>
              <w:br/>
              <w:t>A3-SRS-001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F-03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Mass Limit Exceeded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INT-PHY-002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IF-MEC-002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F-04</w:t>
            </w:r>
          </w:p>
        </w:tc>
        <w:tc>
          <w:tcPr>
            <w:tcW w:type="dxa" w:w="119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CRITICAL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Power Draw Exceeds Allocation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INT-PWR-012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IF-PWR-003</w:t>
              <w:br/>
              <w:t>A3-ICD-110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F-05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Outdated Protocol Revision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INT-DAT-022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BMC-ENG-020</w:t>
              <w:br/>
              <w:t>A3-BMC-SSS-030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F-06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Operating Temperature Range Shortfall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INT-ENV-050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ENV-TMP-001</w:t>
              <w:br/>
              <w:t>A3-ENV-050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F-07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MTBF Shortfall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INT-RAM-070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RAM-004</w:t>
              <w:br/>
              <w:t>A3-ENV-050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F-08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Storage Life Shortfall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INT-RAM-072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RAM-010</w:t>
              <w:br/>
              <w:t>A3-ENV-050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F-09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Ready-Report Latency Overrun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INT-TIM-031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IF-SEQ-006</w:t>
              <w:br/>
              <w:t>A3-ICD-110</w:t>
            </w:r>
          </w:p>
        </w:tc>
      </w:tr>
      <w:tr>
        <w:tc>
          <w:tcPr>
            <w:tcW w:type="dxa" w:w="794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F-10</w:t>
            </w:r>
          </w:p>
        </w:tc>
        <w:tc>
          <w:tcPr>
            <w:tcW w:type="dxa" w:w="119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MAJOR</w:t>
            </w:r>
          </w:p>
        </w:tc>
        <w:tc>
          <w:tcPr>
            <w:tcW w:type="dxa" w:w="4025"/>
            <w:vAlign w:val="center"/>
            <w:shd w:val="clear" w:color="auto" w:fill="F8FAFC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Time Synchronization Accuracy Shortfall</w:t>
            </w:r>
          </w:p>
        </w:tc>
        <w:tc>
          <w:tcPr>
            <w:tcW w:type="dxa" w:w="1587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INT-TIM-035</w:t>
            </w:r>
          </w:p>
        </w:tc>
        <w:tc>
          <w:tcPr>
            <w:tcW w:type="dxa" w:w="2041"/>
            <w:vAlign w:val="center"/>
            <w:shd w:val="clear" w:color="auto" w:fill="F8FAFC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IF-TIM-010</w:t>
              <w:br/>
              <w:t>A3-ICD-110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F-11</w:t>
            </w:r>
          </w:p>
        </w:tc>
        <w:tc>
          <w:tcPr>
            <w:tcW w:type="dxa" w:w="1191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5"/>
              </w:rPr>
              <w:t>MINOR</w:t>
            </w:r>
          </w:p>
        </w:tc>
        <w:tc>
          <w:tcPr>
            <w:tcW w:type="dxa" w:w="402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Outdated EMC Standard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7"/>
              </w:rPr>
              <w:t>INT-EMC-060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ENV-EMC-010</w:t>
              <w:br/>
              <w:t>A3-ENV-050</w:t>
            </w:r>
          </w:p>
        </w:tc>
      </w:tr>
    </w:tbl>
    <w:p>
      <w:pPr>
        <w:pStyle w:val="Heading1"/>
      </w:pPr>
      <w:r>
        <w:t>4. Detailed findings</w:t>
      </w:r>
    </w:p>
    <w:p>
      <w:pPr>
        <w:pStyle w:val="Heading2"/>
      </w:pPr>
      <w:r>
        <w:t>F-01  ·  Data Interface Mismatch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Interface   ·   INT-DAT-020  ↔  IF-DAT-001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INT-DAT-020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IF-DAT-001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exchange pre-launch data with the launcher over a dual-redundant Gigabit Ethernet (1000BASE-T) link, the interceptor acting as server.”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“Data between the Launcher Control Unit and the AUR shall be exchanged over a dual-redundant MIL-STD-1553B bus (Bus A / Bus B).”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Complete interface incompatibility. The interceptor uses Ethernet while the launcher implements MIL-STD-1553B, preventing any pre-launch communication.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Align the interceptor interface with the established MIL-STD-1553B standard in A3-ICD-110.</w:t>
      </w:r>
    </w:p>
    <w:p>
      <w:pPr>
        <w:pStyle w:val="Heading2"/>
      </w:pPr>
      <w:r>
        <w:t>F-02  ·  Coordinate System Mismatch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Interface/Coordinates   ·   INT-NAV-040  ↔  SRS-NAV-002 (A3-SRS-001)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INT-NAV-040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A3-SRS-001  ·  SRS-NAV-002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“Pre-launch target data and in-flight target updates shall be received and processed in Earth-Centred Inertial coordinates (ECI, J2000 epoch).”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target state vectors and launch parameters exchanged between segments shall be expressed in WGS-84 Earth-Centred, Earth-Fixed (ECEF) coordinates...”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expects ECI coordinates, but the rest of the system (BMC, FCR, Launcher) provides WGS-84 ECEF. This will result in complete navigation failure.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Change interceptor coordinate processing to WGS-84 ECEF.</w:t>
      </w:r>
    </w:p>
    <w:p>
      <w:pPr>
        <w:pStyle w:val="Heading2"/>
      </w:pPr>
      <w:r>
        <w:t>F-03  ·  Mass Limit Exceeded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Mass/Physical   ·   INT-PHY-002  ↔  IF-MEC-002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INT-PHY-002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IF-MEC-002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mass of the all-up round, including the canister, shall not exceed 1,450 kg.”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mass of the loaded canister (all-up round) shall not exceed 1,350 kg.”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exceeds the mass limit defined in the ICD and the rating of the launcher erector (LCH-MEC-014), potentially causing structural failure or inability to load.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Reduce interceptor mass to 1,350 kg or update launcher erector rating and ICD limits.</w:t>
      </w:r>
    </w:p>
    <w:p>
      <w:pPr>
        <w:pStyle w:val="Heading2"/>
      </w:pPr>
      <w:r>
        <w:t>F-04  ·  Power Draw Exceeds Allocation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B91C1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CRITICAL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Power   ·   INT-PWR-012  ↔  IF-PWR-003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91C1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INT-PWR-012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IF-PWR-003</w:t>
            </w:r>
          </w:p>
        </w:tc>
      </w:tr>
      <w:tr>
        <w:tc>
          <w:tcPr>
            <w:tcW w:type="dxa" w:w="4819"/>
            <w:shd w:val="clear" w:color="auto" w:fill="FDE8E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“During pre-launch (IMU run-up and thermal conditioning) the interceptor shall draw not more than 18 A continuous from the launcher supply.”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current drawn by one AUR from the launcher supply shall not exceed 12 A continuous in any pre-launch state...”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requested current (18 A) exceeds the ICD limit (12 A) and will trip the launcher's electronic circuit breakers (LCH-PWR-021).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Reduce power consumption to 12 A or upgrade launcher power distribution units.</w:t>
      </w:r>
    </w:p>
    <w:p>
      <w:pPr>
        <w:pStyle w:val="Heading2"/>
      </w:pPr>
      <w:r>
        <w:t>F-05  ·  Outdated Protocol Revision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Standards/Revision   ·   INT-DAT-022  ↔  BMC-ENG-020 (A3-BMC-SSS-030)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INT-DAT-022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A3-BMC-SSS-030  ·  BMC-ENG-020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“In-flight target update messages shall be decoded per A3-ICD-120 Rev A.”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BMC shall transmit in-flight target updates (IFTU) to each interceptor in flight... per A3-ICD-120 Rev C.”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is specifying Rev A of the protocol, while the BMC, FCR, and Launcher are using Rev C. This may lead to message decoding failures.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Update the interceptor requirement to comply with A3-ICD-120 Rev C.</w:t>
      </w:r>
    </w:p>
    <w:p>
      <w:pPr>
        <w:pStyle w:val="Heading2"/>
      </w:pPr>
      <w:r>
        <w:t>F-06  ·  Operating Temperature Range Shortfall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Environment   ·   INT-ENV-050  ↔  ENV-TMP-001 (A3-ENV-050)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INT-ENV-050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A3-ENV-050  ·  ENV-TMP-001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all-up round shall operate at ambient temperatures from −20 °C to +50 °C.”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field-deployed equipment... shall operate at ambient temperatures from −33 °C to +55 °C.”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cannot operate in the full environment specified for all field-deployed equipment, limiting deployment in extreme cold or hot climates.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Expand operating temperature range to -33 °C to +55 °C.</w:t>
      </w:r>
    </w:p>
    <w:p>
      <w:pPr>
        <w:pStyle w:val="Heading2"/>
      </w:pPr>
      <w:r>
        <w:t>F-07  ·  MTBF Shortfall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Reliability   ·   INT-RAM-070  ↔  RAM-004 (A3-ENV-050)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INT-RAM-070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A3-ENV-050  ·  RAM-004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captive-carry MTBF of the all-up round, powered on the launcher, shall be at least 1,500 h.”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“Interceptor (all-up round) captive-carry MTBF... shall be at least 2,000 h.”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reliability is lower than the 2,000 h requirement, which may degrade the overall system operational availability (SRS-RAM-001).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Increase design MTBF to 2,000 h.</w:t>
      </w:r>
    </w:p>
    <w:p>
      <w:pPr>
        <w:pStyle w:val="Heading2"/>
      </w:pPr>
      <w:r>
        <w:t>F-08  ·  Storage Life Shortfall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Reliability   ·   INT-RAM-072  ↔  RAM-010 (A3-ENV-050)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INT-RAM-072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A3-ENV-050  ·  RAM-010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have a storage life of at least 10 years in its sealed canister.”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“Interceptor storage life in the sealed canister shall be at least 15 years.”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10-year storage life is shorter than the 15-year requirement in the baseline (RAM-010 and SRS-RAM-010), increasing the frequency of costly missile replacements.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Extend the sealed canister storage life to 15 years.</w:t>
      </w:r>
    </w:p>
    <w:p>
      <w:pPr>
        <w:pStyle w:val="Heading2"/>
      </w:pPr>
      <w:r>
        <w:t>F-09  ·  Ready-Report Latency Overrun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Timeline   ·   INT-TIM-031  ↔  IF-SEQ-006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INT-TIM-031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IF-SEQ-006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report READY within 6.0 s of receiving the Prepare-to-Launch (PTL) command.”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report READY (message STS, bit 0) within 3.0 s of receiving PTL.”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takes twice as long as allowed to report READY. This violates the system reaction time allocation in SRS-TL-002 and will trigger a HANG-FIRE declaration by the LCU (IF-SEQ-007).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Reduce the READY report time to 3.0 s.</w:t>
      </w:r>
    </w:p>
    <w:p>
      <w:pPr>
        <w:pStyle w:val="Heading2"/>
      </w:pPr>
      <w:r>
        <w:t>F-10  ·  Time Synchronization Accuracy Shortfall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EA580C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MAJOR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Timeline/Accuracy   ·   INT-TIM-035  ↔  IF-TIM-010 (A3-ICD-110)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A580C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INT-TIM-035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A3-ICD-110  ·  IF-TIM-010</w:t>
            </w:r>
          </w:p>
        </w:tc>
      </w:tr>
      <w:tr>
        <w:tc>
          <w:tcPr>
            <w:tcW w:type="dxa" w:w="4819"/>
            <w:shd w:val="clear" w:color="auto" w:fill="FFEDD5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time reference shall be synchronised to system time within ±10 µs.”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align its time reference within ±1 µs.”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synchronization accuracy is an order of magnitude worse than required by the ICD (IF-TIM-010) and SRS (SRS-TIM-001), potentially degrading target track precision.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Improve clock synchronization accuracy to ±1 µs.</w:t>
      </w:r>
    </w:p>
    <w:p>
      <w:pPr>
        <w:pStyle w:val="Heading2"/>
      </w:pPr>
      <w:r>
        <w:t>F-11  ·  Outdated EMC Standard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D1D5DB"/>
          <w:left w:val="nil" w:sz="0" w:color="D1D5DB"/>
          <w:bottom w:val="nil" w:sz="0" w:color="D1D5DB"/>
          <w:right w:val="nil" w:sz="0" w:color="D1D5DB"/>
          <w:insideH w:val="nil" w:sz="0" w:color="D1D5DB"/>
          <w:insideV w:val="nil" w:sz="0" w:color="D1D5DB"/>
        </w:tblBorders>
      </w:tblPr>
      <w:tblGrid>
        <w:gridCol w:w="1361"/>
        <w:gridCol w:w="8277"/>
      </w:tblGrid>
      <w:tr>
        <w:tc>
          <w:tcPr>
            <w:tcW w:type="dxa" w:w="1361"/>
            <w:shd w:val="clear" w:color="auto" w:fill="CA8A04"/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MINOR</w:t>
            </w:r>
          </w:p>
        </w:tc>
        <w:tc>
          <w:tcPr>
            <w:tcW w:type="dxa" w:w="8277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6B7280"/>
                <w:sz w:val="17"/>
              </w:rPr>
              <w:t xml:space="preserve">   Standards   ·   INT-EMC-060  ↔  ENV-EMC-010 (A3-ENV-050)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CA8A04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INCOMING  ·  A3-INT-SSS-010 Rev A  ·  INT-EMC-060</w:t>
            </w:r>
          </w:p>
        </w:tc>
        <w:tc>
          <w:tcPr>
            <w:tcW w:type="dxa" w:w="4819"/>
            <w:shd w:val="clear" w:color="auto" w:fill="1E4E79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6"/>
              </w:rPr>
              <w:t>BASELINE  ·  A3-ENV-050  ·  ENV-EMC-010</w:t>
            </w:r>
          </w:p>
        </w:tc>
      </w:tr>
      <w:tr>
        <w:tc>
          <w:tcPr>
            <w:tcW w:type="dxa" w:w="4819"/>
            <w:shd w:val="clear" w:color="auto" w:fill="FEF9C3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“The interceptor shall meet MIL-STD-461F requirements CE102, CS114, RE102 and RS103.”</w:t>
            </w:r>
          </w:p>
        </w:tc>
        <w:tc>
          <w:tcPr>
            <w:tcW w:type="dxa" w:w="4819"/>
            <w:shd w:val="clear" w:color="auto" w:fill="E8F0F8"/>
            <w:vAlign w:val="center"/>
          </w:tcPr>
          <w:p>
            <w:pPr>
              <w:spacing w:after="80"/>
            </w:pPr>
            <w:r/>
            <w:r>
              <w:rPr>
                <w:b w:val="0"/>
                <w:i/>
                <w:color w:val="1F2937"/>
                <w:sz w:val="18"/>
              </w:rPr>
              <w:t>“All segments shall meet MIL-STD-461G requirements CE102, CS101, CS114, RE102 and RS103 as tailored in Annex B.”</w:t>
            </w:r>
          </w:p>
        </w:tc>
      </w:tr>
    </w:tbl>
    <w:p>
      <w:pPr>
        <w:spacing w:before="100"/>
      </w:pPr>
      <w:r>
        <w:rPr>
          <w:b/>
          <w:color w:val="0B2A4A"/>
        </w:rPr>
        <w:t xml:space="preserve">Impact:  </w:t>
      </w:r>
      <w:r>
        <w:t>The interceptor specifies Revision F while the system baseline requires Revision G. This may lead to non-compliance with the latest EMC requirements.</w:t>
      </w:r>
    </w:p>
    <w:p>
      <w:pPr>
        <w:spacing w:before="100"/>
      </w:pPr>
      <w:r>
        <w:rPr>
          <w:b/>
          <w:color w:val="0B2A4A"/>
        </w:rPr>
        <w:t xml:space="preserve">Recommended resolution:  </w:t>
      </w:r>
      <w:r>
        <w:t>Update EMC requirements to MIL-STD-461G.</w:t>
      </w:r>
    </w:p>
    <w:p>
      <w:pPr>
        <w:pStyle w:val="Heading1"/>
      </w:pPr>
      <w:r>
        <w:t>5. Action plan</w:t>
      </w:r>
    </w:p>
    <w:p>
      <w:r>
        <w:t>Proposed actions for the next Interface Working Group and Configuration Control Board.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794"/>
        <w:gridCol w:w="5556"/>
        <w:gridCol w:w="2041"/>
        <w:gridCol w:w="1247"/>
      </w:tblGrid>
      <w:tr>
        <w:tc>
          <w:tcPr>
            <w:tcW w:type="dxa" w:w="79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556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204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247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Due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F-01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Align the interceptor interface with the established MIL-STD-1553B standard in A3-ICD-110.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F-02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Change interceptor coordinate processing to WGS-84 ECEF.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F-03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 interceptor mass to 1,350 kg or update launcher erector rating and ICD limits.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B91C1C"/>
                <w:sz w:val="17"/>
              </w:rPr>
              <w:t>F-04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 power consumption to 12 A or upgrade launcher power distribution units.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Interface Working Group (INT/LCH)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Before PDR data package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F-05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Update the interceptor requirement to comply with A3-ICD-120 Rev C.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Interceptor IPT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F-06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Expand operating temperature range to -33 °C to +55 °C.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F-07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Increase design MTBF to 2,000 h.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F-08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Extend the sealed canister storage life to 15 years.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Specialty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F-09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Reduce the READY report time to 3.0 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Weapon System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EA580C"/>
                <w:sz w:val="17"/>
              </w:rPr>
              <w:t>F-10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Improve clock synchronization accuracy to ±1 µs.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Weapon System Engineering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PDR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CA8A04"/>
                <w:sz w:val="17"/>
              </w:rPr>
              <w:t>F-11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Update EMC requirements to MIL-STD-461G.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Interceptor IPT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i w:val="0"/>
                <w:color w:val="1F2937"/>
                <w:sz w:val="16"/>
              </w:rPr>
              <w:t>Next revision</w:t>
            </w:r>
          </w:p>
        </w:tc>
      </w:tr>
    </w:tbl>
    <w:p>
      <w:pPr>
        <w:pStyle w:val="Heading1"/>
      </w:pPr>
      <w:r>
        <w:t>Appendix A. Baseline documents checked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154"/>
        <w:gridCol w:w="680"/>
        <w:gridCol w:w="5443"/>
        <w:gridCol w:w="1361"/>
      </w:tblGrid>
      <w:tr>
        <w:tc>
          <w:tcPr>
            <w:tcW w:type="dxa" w:w="2154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680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Rev</w:t>
            </w:r>
          </w:p>
        </w:tc>
        <w:tc>
          <w:tcPr>
            <w:tcW w:type="dxa" w:w="5443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Title</w:t>
            </w:r>
          </w:p>
        </w:tc>
        <w:tc>
          <w:tcPr>
            <w:tcW w:type="dxa" w:w="1361"/>
            <w:shd w:val="clear" w:color="auto" w:fill="0B2A4A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7"/>
              </w:rPr>
              <w:t>Requirements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A3-BMC-SSS-030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A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Battle Management Center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7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A3-ENV-050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Environmental and RAM Requirements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10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A3-FCR-SSS-020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Fire Control Radar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8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A3-ICD-110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C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Interceptor–Launcher ICD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13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A3-LCH-SSS-040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B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Launcher Segment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13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/>
                <w:i w:val="0"/>
                <w:color w:val="0B2A4A"/>
                <w:sz w:val="17"/>
              </w:rPr>
              <w:t>A3-SRS-001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C</w:t>
            </w:r>
          </w:p>
        </w:tc>
        <w:tc>
          <w:tcPr>
            <w:tcW w:type="dxa" w:w="544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color w:val="1F2937"/>
                <w:sz w:val="17"/>
              </w:rPr>
              <w:t>System Requirements Specification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color w:val="1F2937"/>
                <w:sz w:val="17"/>
              </w:rPr>
              <w:t>18</w:t>
            </w:r>
          </w:p>
        </w:tc>
      </w:tr>
    </w:tbl>
    <w:p>
      <w:pPr>
        <w:pStyle w:val="Heading1"/>
      </w:pPr>
      <w:r>
        <w:t>Appendix B. How this report was produced</w:t>
      </w:r>
    </w:p>
    <w:p>
      <w:pPr>
        <w:pStyle w:val="ListNumber"/>
      </w:pPr>
      <w:r>
        <w:t>Trigger: A3-INT-SSS-010 Rev A was dropped onto the agent in EDK, waking both Hermes agents.</w:t>
      </w:r>
    </w:p>
    <w:p>
      <w:pPr>
        <w:pStyle w:val="ListNumber"/>
      </w:pPr>
      <w:r>
        <w:t>Baseline register (main Hermes): index/arrow3-baseline.md holds every requirement of every other Word document uploaded so far; only new or changed documents are re-read.</w:t>
      </w:r>
    </w:p>
    <w:p>
      <w:pPr>
        <w:pStyle w:val="ListNumber"/>
      </w:pPr>
      <w:r>
        <w:t>Spec Reader (second Hermes, in parallel): converted the incoming document to Markdown with pandoc, extracted every "shall" statement and wrote a management briefing.</w:t>
      </w:r>
    </w:p>
    <w:p>
      <w:pPr>
        <w:pStyle w:val="ListNumber"/>
      </w:pPr>
      <w:r>
        <w:t>Main Hermes studied the register and the new requirement lines together, then compared every incoming requirement with the baseline.</w:t>
      </w:r>
    </w:p>
    <w:p>
      <w:pPr>
        <w:pStyle w:val="ListNumber"/>
      </w:pPr>
      <w:r>
        <w:t>This report was generated from the findings by the program report kit (consistency_report.py).</w:t>
      </w:r>
    </w:p>
    <w:p>
      <w:r>
        <w:rPr>
          <w:i/>
          <w:color w:val="6B7280"/>
          <w:sz w:val="17"/>
        </w:rPr>
        <w:t>Automated findings support, but do not replace, engineering review. Confirm each finding against the source documents before CCB submission.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 ·  REQUIREMENTS CONSISTENCY REPORT</w:t>
          </w:r>
        </w:p>
      </w:tc>
      <w:tc>
        <w:tcPr>
          <w:tcW w:type="dxa" w:w="4819"/>
        </w:tcPr>
        <w:p>
          <w:pPr>
            <w:spacing w:after="0"/>
            <w:jc w:val="right"/>
          </w:pPr>
          <w:r>
            <w:rPr>
              <w:b w:val="0"/>
              <w:color w:val="6B7280"/>
              <w:sz w:val="16"/>
            </w:rPr>
            <w:t>A3-INT-SSS-010 Rev A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xx" w:eastAsia="zxx" w:bidi="zxx"/>
        <w:noProof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="Arial" w:hAnsi="Arial"/>
      <w:b/>
      <w:bCs/>
      <w:color w:val="0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/>
      <w:b/>
      <w:bCs/>
      <w:color w:val="1E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/>
      <w:b/>
      <w:bCs/>
      <w:color w:val="1E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Consistency Report — A3-INT-SSS-010 Rev A</dc:title>
  <dc:subject/>
  <dc:creator>EDK · Find Inconsistencies in Requirements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